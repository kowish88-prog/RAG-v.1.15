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RAG-Ассистент — Отчёт</w:t>
      </w:r>
    </w:p>
    <w:p>
      <w:r>
        <w:t>Дата: 2025-08-20 13:56:23</w:t>
      </w:r>
    </w:p>
    <w:p>
      <w:pPr>
        <w:pStyle w:val="Heading2"/>
      </w:pPr>
      <w:r>
        <w:t>Q1: Расскажи о современных тенденциях в разработке ИИ-агентов</w:t>
      </w:r>
    </w:p>
    <w:p>
      <w:r>
        <w:t>### Резюме</w:t>
        <w:br/>
        <w:t>1. Внедрение ИИ-агентов способствует более быстрому принятию решений и повышению производительности, позволяя сотрудникам сосредоточиться на ключевых процессах.</w:t>
        <w:br/>
        <w:t>2. Для успешной реализации ИИ-агентов необходимо четко определить цели, оценить и подготовить данные, а также выбрать подходящий тип агента.</w:t>
        <w:br/>
        <w:t>3. Обучающиеся агенты могут совершенствоваться с помощью методов обучения с подкреплением, что особенно важно в динамичных отраслях.</w:t>
        <w:br/>
        <w:t>4. Иерархические агенты позволяют разбивать сложные задачи на более простые, улучшая управление процессами.</w:t>
        <w:br/>
        <w:t>5. Связанные между собой ИИ-агенты могут изменить традиционные бизнес-модели, что создаст новые вызовы для компаний, зависящих от веб-взаимодействия.</w:t>
        <w:br/>
        <w:br/>
        <w:t>### Короткие цитаты</w:t>
        <w:br/>
        <w:t>&gt; «По мере развития машинного обучения, больших языковых моделей (LLM) и инструментов обработки естественного языка (NLP) будет развиваться и их способность учиться, совершенствоваться и принимать более обоснованные решения.»</w:t>
        <w:br/>
        <w:t>— _Что такое AI Agents или агенты ИИ?_</w:t>
        <w:br/>
        <w:br/>
        <w:t>&gt; «В конечном счете, идея связанных между собой AI-агентов формирует убедительное представление о будущем. Но для ее реализации предстоит пройти трудоемкий, но необходимый путь, чтобы такие системы стали достаточно надежными для применения в реальном мире.»</w:t>
        <w:br/>
        <w:t>— _Развенчиваем мифы об AI-агентах: от фантазий к реально…_</w:t>
        <w:br/>
        <w:br/>
        <w:t>&gt; «Как внедрить ИИ-агентов: 8 советов для успеха Если вы готовитесь к внедрению агентов генеративного ИИ, вот несколько рекомендаций, о которых следует помнить: 1. Определите четкие цели Начните с определения того, чего вы хотите достичь с помощью интеллектуальных агентов.»</w:t>
        <w:br/>
        <w:t>— _Что такое AI Agents или агенты ИИ?_</w:t>
        <w:br/>
        <w:br/>
        <w:t>&gt; «Такая структура позволяет компаниям разбивать сложные многоступенчатые процессы на более простые задачи, позволяя каждому агенту ИИ сосредоточиться на одном наборе обязанностей.»</w:t>
        <w:br/>
        <w:t>— _Что такое AI Agents или агенты ИИ?_</w:t>
        <w:br/>
        <w:br/>
        <w:t>### Источники</w:t>
        <w:br/>
        <w:t>[1] Что такое AI Agents или агенты ИИ? — https://blog.salesai.ru/chto-takoe-ai-agents (2025-08-20)</w:t>
        <w:br/>
        <w:t>[2] Развенчиваем мифы об AI-агентах: от фантазий к реально… — https://habr.com/ru/articles/936390/ (2025-08-20)</w:t>
        <w:br/>
        <w:br/>
        <w:t>**Источники:**</w:t>
        <w:br/>
        <w:t>- [Что такое AI Agents или агенты ИИ?](https://blog.salesai.ru/chto-takoe-ai-agents) (2025-08-20)</w:t>
        <w:br/>
        <w:t>- [Развенчиваем мифы об AI-агентах: от фантазий к реально…](https://habr.com/ru/articles/936390/) (2025-08-20)</w:t>
      </w:r>
    </w:p>
    <w:p>
      <w:pPr>
        <w:pStyle w:val="Heading2"/>
      </w:pPr>
      <w:r>
        <w:t>Q2: Расскажи о современных тенденциях в ИИ</w:t>
      </w:r>
    </w:p>
    <w:p>
      <w:r>
        <w:t>### Резюме</w:t>
        <w:br/>
        <w:t>1. Внедрение ИИ-агентов улучшает скорость принятия решений и повышает производительность, освобождая сотрудников для более важных задач.</w:t>
        <w:br/>
        <w:t>2. Искусственный интеллект активно используется в распознавании образов и автономных транспортных системах, таких как автопилоты.</w:t>
        <w:br/>
        <w:t>3. Основные вызовы для ИИ включают недостаток качественных данных, этические вопросы и вычислительные ограничения.</w:t>
        <w:br/>
        <w:t>4. Этические принципы требуют, чтобы ИИ-системы, например, в отборе кандидатов, обеспечивали справедливость и недопущение дискриминации.</w:t>
        <w:br/>
        <w:t>5. Современный ИИ развивается в двух направлениях: приближение к человеческим возможностям и создание интегрированных систем для решения глобальных проблем.</w:t>
        <w:br/>
        <w:br/>
        <w:t>### Короткие цитаты</w:t>
        <w:br/>
        <w:t>&gt; «Это ответственное время для владельцев бизнеса. Внедрение ИИ-агентов – важный поворотный момент.»</w:t>
        <w:br/>
        <w:t>— _Что такое AI Agents или агенты ИИ?_</w:t>
        <w:br/>
        <w:br/>
        <w:t>&gt; «3. Распознавание образов.»</w:t>
        <w:br/>
        <w:t>— _Искусственный интеллект: понятие, функции и применение …_</w:t>
        <w:br/>
        <w:br/>
        <w:t>&gt; «Вызовы ИИ | Ограничения ИИ | |---|---| Недостаток качественных данных | Ограниченность обучения | Человеческий фактор | Неопределенность и неясность | Этические вопросы | Вычислительные ограничения | Заключение В данной статье мы изучили основы искусственного интеллекта и его…»</w:t>
        <w:br/>
        <w:t>— _Основы ИИ: введение в искусственный интеллект / Хабр_</w:t>
        <w:br/>
        <w:br/>
        <w:t>&gt; «8. Этические принципы.»</w:t>
        <w:br/>
        <w:t>— _Искусственный интеллект: понятие, функции и применение …_</w:t>
        <w:br/>
        <w:br/>
        <w:t>### Источники</w:t>
        <w:br/>
        <w:t>[1] Что такое AI Agents или агенты ИИ? — https://blog.salesai.ru/chto-takoe-ai-agents (2025-08-20)</w:t>
        <w:br/>
        <w:t>[2] Искусственный интеллект: понятие, функции и применение … — https://practicum.yandex.ru/blog/chto-takoe-iskusstvennyi-intellekt/ (2025-08-20)</w:t>
        <w:br/>
        <w:t>[3] Основы ИИ: введение в искусственный интеллект / Хабр — https://habr.com/ru/articles/865664/ (2025-08-20)</w:t>
        <w:br/>
        <w:t>[5] Искусственный интеллект — Википедия — https://ru.wikipedia.org/wiki/Искусственный_интеллект (2025-08-20)</w:t>
        <w:br/>
        <w:br/>
        <w:t>**Источники:**</w:t>
        <w:br/>
        <w:t>- [Что такое AI Agents или агенты ИИ?](https://blog.salesai.ru/chto-takoe-ai-agents) (2025-08-20)</w:t>
        <w:br/>
        <w:t>- [Искусственный интеллект: понятие, функции и применение …](https://practicum.yandex.ru/blog/chto-takoe-iskusstvennyi-intellekt/) (2025-08-20)</w:t>
        <w:br/>
        <w:t>- [Основы ИИ: введение в искусственный интеллект / Хабр](https://habr.com/ru/articles/865664/) (2025-08-20)</w:t>
        <w:br/>
        <w:t>- [Искусственный интеллект — Википедия](https://ru.wikipedia.org/wiki/Искусственный_интеллект) (2025-08-20)</w:t>
      </w:r>
    </w:p>
    <w:p>
      <w:pPr>
        <w:pStyle w:val="Heading2"/>
      </w:pPr>
      <w:r>
        <w:t>Q3: Расскажи что такое RAG</w:t>
      </w:r>
    </w:p>
    <w:p>
      <w:r>
        <w:t>### Резюме</w:t>
        <w:br/>
        <w:t>1. RAG (retrieval-augmented generation) — это подход, который позволяет моделям искусственного интеллекта получать доступ к внешним специализированным источникам данных для улучшения качества ответов.</w:t>
        <w:br/>
        <w:t>2. В RAG используется векторная база данных, где документы представлены в виде числовых эмбеддингов, что позволяет эффективно находить релевантные данные по запросу.</w:t>
        <w:br/>
        <w:t>3. Метод RAG помогает моделям, таким как LLM, преодолевать ограничения в актуальности и полноте информации по узким предметным областям.</w:t>
        <w:br/>
        <w:br/>
        <w:t>### Короткие цитаты</w:t>
        <w:br/>
        <w:t>&gt; «Транспорт [править | править код]Автомобильный транспорт [править | править код]Для автоматических коробок передач в автомобилях были разработаны контроллеры нечёткой логики.»</w:t>
        <w:br/>
        <w:t>— _Искусственный интеллект — Википедия_</w:t>
        <w:br/>
        <w:br/>
        <w:t>&gt; «Управление человеческими ресурсами и рекрутинг [править | править код]Технологии искусственного интеллекта применяются в управлении человеческими ресурсами и рекрутинге: для просмотра резюме и ранжирования кандидатов в соответствии с их уровнем квалификации, для прогнозирования…»</w:t>
        <w:br/>
        <w:t>— _Искусственный интеллект — Википедия_</w:t>
        <w:br/>
        <w:br/>
        <w:t>&gt; «Ранжирование. Это тип задачи, где цель состоит в упорядочении объектов по их релевантности или важности относительно определенного критерия (запроса).»</w:t>
        <w:br/>
        <w:t>— _Машинное обучение: общие принципы и концепции / Хабр_</w:t>
        <w:br/>
        <w:br/>
        <w:t>&gt; «- Трансдуктивное обучение — обучение с частичным привлечением учителя, когда прогноз предполагается делать только для прецедентов из тестовой выборки - Многозадачное обучение (англ.»</w:t>
        <w:br/>
        <w:t>— _Машинное обучение — Википедия_</w:t>
        <w:br/>
        <w:br/>
        <w:t>### Источники</w:t>
        <w:br/>
        <w:t>[1] Искусственный интеллект — Википедия — https://ru.wikipedia.org/wiki/Искусственный_интеллект (2025-08-20)</w:t>
        <w:br/>
        <w:t>[3] Машинное обучение: общие принципы и концепции / Хабр — https://habr.com/ru/articles/862704/ (2025-08-20)</w:t>
        <w:br/>
        <w:t>[4] Машинное обучение — Википедия — https://ru.wikipedia.org/wiki/Машинное_обучение (2025-08-20)</w:t>
        <w:br/>
        <w:t>[5] Развенчиваем мифы об AI-агентах: от фантазий к реально… — https://habr.com/ru/articles/936390/ (2025-08-20)</w:t>
        <w:br/>
        <w:br/>
        <w:t>**Источники:**</w:t>
        <w:br/>
        <w:t>- [Искусственный интеллект — Википедия](https://ru.wikipedia.org/wiki/Искусственный_интеллект) (2025-08-20)</w:t>
        <w:br/>
        <w:t>- [Машинное обучение: общие принципы и концепции / Хабр](https://habr.com/ru/articles/862704/) (2025-08-20)</w:t>
        <w:br/>
        <w:t>- [Машинное обучение — Википедия](https://ru.wikipedia.org/wiki/Машинное_обучение) (2025-08-20)</w:t>
        <w:br/>
        <w:t>- [Развенчиваем мифы об AI-агентах: от фантазий к реально…](https://habr.com/ru/articles/936390/) (2025-08-20)</w:t>
      </w:r>
    </w:p>
    <w:p>
      <w:pPr>
        <w:pStyle w:val="Heading2"/>
      </w:pPr>
      <w:r>
        <w:t xml:space="preserve">Q4: Что такое Data Science? </w:t>
      </w:r>
    </w:p>
    <w:p>
      <w:r>
        <w:t>### Резюме</w:t>
        <w:br/>
        <w:t>1. Data Science — это область, которая объединяет методы статистики, машинного обучения и анализа данных для извлечения знаний и инсайтов из структурированных и неструктурированных данных.</w:t>
        <w:br/>
        <w:br/>
        <w:t>2. Искусственный интеллект (ИИ) и машинное обучение (МО) являются ключевыми компонентами Data Science, позволяя автоматизировать процессы и делать предсказания на основе больших объемов данных.</w:t>
        <w:br/>
        <w:br/>
        <w:t>3. Data Science включает в себя сбор, обработку и анализ данных, а также визуализацию результатов для поддержки принятия решений.</w:t>
        <w:br/>
        <w:br/>
        <w:t>4. Основные задачи Data Science включают классификацию, регрессию, кластеризацию и анализ временных рядов.</w:t>
        <w:br/>
        <w:br/>
        <w:t>5. Важным аспектом Data Science является использование алгоритмов и моделей, которые обучаются на исторических данных для улучшения точности предсказаний.</w:t>
        <w:br/>
        <w:br/>
        <w:t>### Короткие цитаты</w:t>
        <w:br/>
        <w:t>&gt; «- ↑ Matthew Hutson. Missing data hinder replication of artificial intelligence studies (англ.) // Science. — 2018-02-15.»</w:t>
        <w:br/>
        <w:t>— _Искусственный интеллект — Википедия_</w:t>
        <w:br/>
        <w:br/>
        <w:t>&gt; «Многие методы тесно связаны с извлечением информации (англ. information extraction, information retrieval), интеллектуальным анализом данных (data mining). Общая постановка задачи обучения по прецедентам»</w:t>
        <w:br/>
        <w:t>— _Машинное обучение — Википедия_</w:t>
        <w:br/>
        <w:br/>
        <w:t>&gt; «Мы в телеграм: https://t.me/aiexplor FAQ Что такое искусственный интеллект? Искусственный интеллект (ИИ) - это область компьютерных наук, которая изучает создание интеллектуальных систем, способных выполнять задачи, которые требуют человеческого интеллекта.»</w:t>
        <w:br/>
        <w:t>— _Основы ИИ: введение в искусственный интеллект / Хабр_</w:t>
        <w:br/>
        <w:br/>
        <w:t>&gt; «Данные — примеры решений, какие-то «подсказки» и всё, что может помочь в процессе обучения: статистика, примеры текстов, расчеты, показатели, исторические события.»</w:t>
        <w:br/>
        <w:t>— _Машинное обучение: общие принципы и концепции / Хабр_</w:t>
        <w:br/>
        <w:br/>
        <w:t>### Источники</w:t>
        <w:br/>
        <w:t>[1] Искусственный интеллект — Википедия — https://ru.wikipedia.org/wiki/Искусственный_интеллект (2025-08-20)</w:t>
        <w:br/>
        <w:t>[2] Машинное обучение — Википедия — https://ru.wikipedia.org/wiki/Машинное_обучение (2025-08-20)</w:t>
        <w:br/>
        <w:t>[3] Основы ИИ: введение в искусственный интеллект / Хабр — https://habr.com/ru/articles/865664/ (2025-08-20)</w:t>
        <w:br/>
        <w:t>[4] Машинное обучение: общие принципы и концепции / Хабр — https://habr.com/ru/articles/862704/ (2025-08-20)</w:t>
        <w:br/>
        <w:br/>
        <w:t>**Источники:**</w:t>
        <w:br/>
        <w:t>- [Искусственный интеллект — Википедия](https://ru.wikipedia.org/wiki/Искусственный_интеллект) (2025-08-20)</w:t>
        <w:br/>
        <w:t>- [Машинное обучение — Википедия](https://ru.wikipedia.org/wiki/Машинное_обучение) (2025-08-20)</w:t>
        <w:br/>
        <w:t>- [Основы ИИ: введение в искусственный интеллект / Хабр](https://habr.com/ru/articles/865664/) (2025-08-20)</w:t>
        <w:br/>
        <w:t>- [Машинное обучение: общие принципы и концепции / Хабр](https://habr.com/ru/articles/862704/) (2025-08-20)</w:t>
      </w:r>
    </w:p>
    <w:p>
      <w:pPr>
        <w:pStyle w:val="Heading2"/>
      </w:pPr>
      <w:r>
        <w:t xml:space="preserve">Q5: что такое искусственный интеллект? </w:t>
      </w:r>
    </w:p>
    <w:p>
      <w:r>
        <w:t>### Резюме</w:t>
        <w:br/>
        <w:t>1. Искусственный интеллект (ИИ) — это область компьютерных наук, занимающаяся созданием систем, способных выполнять задачи, требующие человеческого интеллекта, включая машинное обучение и обработку естественного языка.</w:t>
        <w:br/>
        <w:br/>
        <w:t>2. В России ИИ рассматривается как инструмент для создания объектов авторских прав, не обладая самостоятельными правами.</w:t>
        <w:br/>
        <w:br/>
        <w:t>3. Многие современные технологии ИИ интегрированы в повседневные приложения, но не всегда называются искусственным интеллектом, когда становятся достаточно распространёнными.</w:t>
        <w:br/>
        <w:br/>
        <w:t>4. ИИ включает в себя различные методы и технологии, такие как нейронные сети и алгоритмы машинного обучения, которые позволяют системам обучаться и адаптироваться к новым задачам.</w:t>
        <w:br/>
        <w:br/>
        <w:t>5. Искусственный интеллект предоставляет возможности для автоматизации процессов, создания интеллектуальных ассистентов, анализа данных и распознавания образов.</w:t>
        <w:br/>
        <w:br/>
        <w:t>### Короткие цитаты</w:t>
        <w:br/>
        <w:t>&gt; «Таким образом, искусственный интеллект на настоящий момент не наделяется авторскими правами в России. Исходя из норм российского права, искусственный интеллект рассматривают только в качестве инструмента при создании объекта авторских прав.»</w:t>
        <w:br/>
        <w:t>— _Искусственный интеллект — Википедия_</w:t>
        <w:br/>
        <w:br/>
        <w:t>&gt; «.»</w:t>
        <w:br/>
        <w:t>— _Искусственный интеллект — Википедия_</w:t>
        <w:br/>
        <w:br/>
        <w:t>&gt; «. В стандарте искусственный интеллект определяется как «область науки и техники, рассматривающая технические системы, которые порождают такие результаты, как контент, прогнозы, рекомендации или решения для заданного набора поставленных человеком задач»[47].»</w:t>
        <w:br/>
        <w:t>— _Искусственный интеллект — Википедия_</w:t>
        <w:br/>
        <w:br/>
        <w:t>&gt; «Искусственный интеллект играет важную роль в будущем и влияет на технологический прогресс. Что такое Искусственный Интеллект?»</w:t>
        <w:br/>
        <w:t>— _Основы ИИ: введение в искусственный интеллект / Хабр_</w:t>
        <w:br/>
        <w:br/>
        <w:t>### Источники</w:t>
        <w:br/>
        <w:t>[1] Искусственный интеллект — Википедия — https://ru.wikipedia.org/wiki/Искусственный_интеллект (2025-08-20)</w:t>
        <w:br/>
        <w:t>[4] Основы ИИ: введение в искусственный интеллект / Хабр — https://habr.com/ru/articles/865664/ (2025-08-20)</w:t>
        <w:br/>
        <w:br/>
        <w:t>**Источники:**</w:t>
        <w:br/>
        <w:t>- [Искусственный интеллект — Википедия](https://ru.wikipedia.org/wiki/Искусственный_интеллект) (2025-08-20)</w:t>
        <w:br/>
        <w:t>- [Основы ИИ: введение в искусственный интеллект / Хабр](https://habr.com/ru/articles/865664/) (2025-08-20)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